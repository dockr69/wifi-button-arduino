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right="6236"/>
        <w:pBdr>
          <w:bottom w:val="single" w:sz="20" w:space="3" w:color="09509D"/>
        </w:pBdr>
      </w:pPr>
      <w:r>
        <w:rPr>
          <w:rFonts w:ascii="Outfit Black" w:hAnsi="Outfit Black"/>
          <w:color w:val="1B3B62"/>
          <w:sz w:val="56"/>
        </w:rPr>
        <w:t>Funkauslöser</w:t>
      </w:r>
    </w:p>
    <w:p>
      <w:pPr>
        <w:spacing w:before="100" w:after="0"/>
      </w:pPr>
      <w:r>
        <w:rPr>
          <w:rFonts w:ascii="Outfit SemiBold" w:hAnsi="Outfit SemiBold"/>
          <w:color w:val="455764"/>
          <w:sz w:val="22"/>
        </w:rPr>
        <w:t>Konfigurations-Formular</w:t>
      </w:r>
    </w:p>
    <w:p>
      <w:r>
        <w:rPr>
          <w:sz w:val="8"/>
        </w:rPr>
      </w:r>
    </w:p>
    <w:p>
      <w:pPr>
        <w:spacing w:before="0" w:after="160"/>
      </w:pPr>
      <w:r>
        <w:rPr>
          <w:rFonts w:ascii="Outfit SemiBold" w:hAnsi="Outfit SemiBold"/>
          <w:color w:val="1B3B62"/>
        </w:rPr>
        <w:t xml:space="preserve">Kunde / Standort: </w:t>
      </w:r>
      <w:r>
        <w:rPr>
          <w:color w:val="455764"/>
        </w:rPr>
        <w:t xml:space="preserve">_____________________________________________      </w:t>
      </w:r>
      <w:r>
        <w:rPr>
          <w:rFonts w:ascii="Outfit SemiBold" w:hAnsi="Outfit SemiBold"/>
          <w:color w:val="1B3B62"/>
        </w:rPr>
        <w:t xml:space="preserve">Datum: </w:t>
      </w:r>
      <w:r>
        <w:rPr>
          <w:color w:val="455764"/>
        </w:rPr>
        <w:t>________________</w:t>
      </w:r>
    </w:p>
    <w:p>
      <w:pPr>
        <w:spacing w:before="200" w:after="120"/>
        <w:pBdr>
          <w:bottom w:val="single" w:sz="16" w:space="3" w:color="09509D"/>
        </w:pBdr>
      </w:pPr>
      <w:r>
        <w:rPr>
          <w:rFonts w:ascii="Outfit SemiBold" w:hAnsi="Outfit SemiBold"/>
          <w:color w:val="1B3B62"/>
          <w:sz w:val="22"/>
          <w:spacing w:val="12"/>
        </w:rPr>
        <w:t>WLAN</w:t>
      </w:r>
    </w:p>
    <w:p>
      <w:pPr>
        <w:spacing w:before="0" w:after="160"/>
      </w:pPr>
      <w:r>
        <w:rPr>
          <w:rFonts w:ascii="Outfit SemiBold" w:hAnsi="Outfit SemiBold"/>
          <w:color w:val="1B3B62"/>
        </w:rPr>
        <w:t xml:space="preserve">WLAN-Name (SSID): </w:t>
      </w:r>
      <w:r>
        <w:rPr>
          <w:color w:val="455764"/>
        </w:rPr>
        <w:t xml:space="preserve">__________________________________      </w:t>
      </w:r>
      <w:r>
        <w:rPr>
          <w:rFonts w:ascii="Outfit SemiBold" w:hAnsi="Outfit SemiBold"/>
          <w:color w:val="1B3B62"/>
        </w:rPr>
        <w:t xml:space="preserve">Passwort: </w:t>
      </w:r>
      <w:r>
        <w:rPr>
          <w:color w:val="455764"/>
        </w:rPr>
        <w:t>________________________</w:t>
      </w:r>
    </w:p>
    <w:p>
      <w:pPr>
        <w:spacing w:before="0" w:after="160"/>
      </w:pPr>
      <w:r>
        <w:rPr>
          <w:rFonts w:ascii="Outfit SemiBold" w:hAnsi="Outfit SemiBold"/>
          <w:color w:val="1B3B62"/>
        </w:rPr>
        <w:t xml:space="preserve">IP-Vergabe: </w:t>
      </w:r>
      <w:r>
        <w:rPr>
          <w:color w:val="1B3B62"/>
          <w:sz w:val="22"/>
        </w:rPr>
        <w:t>☐ DHCP (automatisch)      ☐ Statisch</w:t>
      </w:r>
      <w:r>
        <w:rPr>
          <w:color w:val="455764"/>
          <w:sz w:val="16"/>
        </w:rPr>
        <w:t xml:space="preserve">   → bei „Statisch" unten je Taster eine IP eintragen</w:t>
      </w:r>
    </w:p>
    <w:p>
      <w:pPr>
        <w:spacing w:before="0" w:after="160"/>
      </w:pPr>
      <w:r>
        <w:rPr>
          <w:rFonts w:ascii="Outfit SemiBold" w:hAnsi="Outfit SemiBold"/>
          <w:color w:val="1B3B62"/>
        </w:rPr>
        <w:t xml:space="preserve">Gateway: </w:t>
      </w:r>
      <w:r>
        <w:rPr>
          <w:color w:val="455764"/>
        </w:rPr>
        <w:t xml:space="preserve">__________________________      </w:t>
      </w:r>
      <w:r>
        <w:rPr>
          <w:rFonts w:ascii="Outfit SemiBold" w:hAnsi="Outfit SemiBold"/>
          <w:color w:val="1B3B62"/>
        </w:rPr>
        <w:t xml:space="preserve">Subnetz: </w:t>
      </w:r>
      <w:r>
        <w:rPr>
          <w:color w:val="455764"/>
        </w:rPr>
        <w:t>__________________________</w:t>
      </w:r>
      <w:r>
        <w:rPr>
          <w:color w:val="455764"/>
          <w:sz w:val="16"/>
        </w:rPr>
        <w:t xml:space="preserve">   (nur bei statischer IP)</w:t>
      </w:r>
    </w:p>
    <w:p>
      <w:pPr>
        <w:spacing w:before="200" w:after="120"/>
        <w:pBdr>
          <w:bottom w:val="single" w:sz="16" w:space="3" w:color="09509D"/>
        </w:pBdr>
      </w:pPr>
      <w:r>
        <w:rPr>
          <w:rFonts w:ascii="Outfit SemiBold" w:hAnsi="Outfit SemiBold"/>
          <w:color w:val="1B3B62"/>
          <w:sz w:val="22"/>
          <w:spacing w:val="12"/>
        </w:rPr>
        <w:t>TASTER</w:t>
      </w:r>
    </w:p>
    <w:tbl>
      <w:tblGrid>
        <w:gridCol w:w="510"/>
        <w:gridCol w:w="3458"/>
        <w:gridCol w:w="2267"/>
        <w:gridCol w:w="3855"/>
      </w:tblGrid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dxa" w:w="10091"/>
      </w:tblPr>
      <w:tr>
        <w:tc>
          <w:tcPr>
            <w:tcW w:type="dxa" w:w="510"/>
            <w:shd w:val="clear" w:fill="1B3B62"/>
          </w:tcPr>
          <w:p>
            <w:pPr>
              <w:spacing w:before="0" w:after="0"/>
            </w:pPr>
            <w:r>
              <w:rPr>
                <w:rFonts w:ascii="Outfit SemiBold" w:hAnsi="Outfit SemiBold"/>
                <w:color w:val="FFFFFF"/>
                <w:sz w:val="18"/>
              </w:rPr>
              <w:t>Nr.</w:t>
            </w:r>
          </w:p>
        </w:tc>
        <w:tc>
          <w:tcPr>
            <w:tcW w:type="dxa" w:w="3458"/>
            <w:shd w:val="clear" w:fill="1B3B62"/>
          </w:tcPr>
          <w:p>
            <w:pPr>
              <w:spacing w:before="0" w:after="0"/>
            </w:pPr>
            <w:r>
              <w:rPr>
                <w:rFonts w:ascii="Outfit SemiBold" w:hAnsi="Outfit SemiBold"/>
                <w:color w:val="FFFFFF"/>
                <w:sz w:val="18"/>
              </w:rPr>
              <w:t>Bezeichnung / Textname</w:t>
            </w:r>
          </w:p>
        </w:tc>
        <w:tc>
          <w:tcPr>
            <w:tcW w:type="dxa" w:w="2268"/>
            <w:shd w:val="clear" w:fill="1B3B62"/>
          </w:tcPr>
          <w:p>
            <w:pPr>
              <w:spacing w:before="0" w:after="0"/>
            </w:pPr>
            <w:r>
              <w:rPr>
                <w:rFonts w:ascii="Outfit SemiBold" w:hAnsi="Outfit SemiBold"/>
                <w:color w:val="FFFFFF"/>
                <w:sz w:val="18"/>
              </w:rPr>
              <w:t>IP-Adresse</w:t>
            </w:r>
          </w:p>
        </w:tc>
        <w:tc>
          <w:tcPr>
            <w:tcW w:type="dxa" w:w="3855"/>
            <w:shd w:val="clear" w:fill="1B3B62"/>
          </w:tcPr>
          <w:p>
            <w:pPr>
              <w:spacing w:before="0" w:after="0"/>
            </w:pPr>
            <w:r>
              <w:rPr>
                <w:rFonts w:ascii="Outfit SemiBold" w:hAnsi="Outfit SemiBold"/>
                <w:color w:val="FFFFFF"/>
                <w:sz w:val="18"/>
              </w:rPr>
              <w:t>Aktion / Ansage</w:t>
            </w:r>
          </w:p>
        </w:tc>
      </w:tr>
      <w:tr>
        <w:trPr>
          <w:trHeight w:val="595" w:hRule="atLeas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1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  <w:shd w:val="clear" w:fill="F5F7FA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2</w:t>
            </w:r>
          </w:p>
        </w:tc>
        <w:tc>
          <w:tcPr>
            <w:tcW w:type="dxa" w:w="345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3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  <w:shd w:val="clear" w:fill="F5F7FA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4</w:t>
            </w:r>
          </w:p>
        </w:tc>
        <w:tc>
          <w:tcPr>
            <w:tcW w:type="dxa" w:w="345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5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  <w:shd w:val="clear" w:fill="F5F7FA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6</w:t>
            </w:r>
          </w:p>
        </w:tc>
        <w:tc>
          <w:tcPr>
            <w:tcW w:type="dxa" w:w="345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7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  <w:shd w:val="clear" w:fill="F5F7FA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8</w:t>
            </w:r>
          </w:p>
        </w:tc>
        <w:tc>
          <w:tcPr>
            <w:tcW w:type="dxa" w:w="345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9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</w:tcPr>
          <w:p>
            <w:pPr>
              <w:spacing w:before="0" w:after="0"/>
            </w:pPr>
          </w:p>
        </w:tc>
      </w:tr>
      <w:tr>
        <w:trPr>
          <w:trHeight w:val="595" w:hRule="atLeast"/>
        </w:trPr>
        <w:tc>
          <w:tcPr>
            <w:tcW w:type="dxa" w:w="510"/>
            <w:vAlign w:val="center"/>
            <w:shd w:val="clear" w:fill="F5F7FA"/>
          </w:tcPr>
          <w:p>
            <w:pPr>
              <w:spacing w:before="0" w:after="0"/>
              <w:jc w:val="center"/>
            </w:pPr>
            <w:r>
              <w:rPr>
                <w:rFonts w:ascii="Outfit SemiBold" w:hAnsi="Outfit SemiBold"/>
                <w:color w:val="1B3B62"/>
              </w:rPr>
              <w:t>10</w:t>
            </w:r>
          </w:p>
        </w:tc>
        <w:tc>
          <w:tcPr>
            <w:tcW w:type="dxa" w:w="345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2268"/>
            <w:vAlign w:val="center"/>
            <w:shd w:val="clear" w:fill="F5F7FA"/>
          </w:tcPr>
          <w:p>
            <w:pPr>
              <w:spacing w:before="0" w:after="0"/>
            </w:pP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before="0" w:after="0"/>
            </w:pPr>
          </w:p>
        </w:tc>
      </w:tr>
    </w:tbl>
    <w:p>
      <w:pPr>
        <w:spacing w:before="160" w:after="0"/>
      </w:pPr>
      <w:r>
        <w:rPr>
          <w:color w:val="455764"/>
          <w:sz w:val="16"/>
        </w:rPr>
        <w:t>Hinweis: „Aktion / Ansage" = was beim Druck passieren soll (z. B. Name der Durchsage / MP3-Datei).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41" w:right="907" w:bottom="1814" w:left="90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907"/>
    </w:pPr>
    <w:r>
      <w:drawing>
        <wp:inline xmlns:a="http://schemas.openxmlformats.org/drawingml/2006/main" xmlns:pic="http://schemas.openxmlformats.org/drawingml/2006/picture">
          <wp:extent cx="7560000" cy="10437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0402_POS_Fußzeile_NEU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437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907"/>
    </w:pPr>
    <w:r>
      <w:drawing>
        <wp:inline xmlns:a="http://schemas.openxmlformats.org/drawingml/2006/main" xmlns:pic="http://schemas.openxmlformats.org/drawingml/2006/picture">
          <wp:extent cx="7560000" cy="11591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0409_POS_Kopfzeile_NEU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1591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45576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